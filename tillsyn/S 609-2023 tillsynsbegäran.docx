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609-2023 i Uppvidinge kommun</w:t>
      </w:r>
    </w:p>
    <w:p>
      <w:r>
        <w:t>Denna tillsynsbegäran behandlar höga naturvärden i samrådsanmälan S 609-2023 i Uppvidinge kommun som inkom 2023-02-15 och omfattar 494,0 ha.</w:t>
      </w:r>
    </w:p>
    <w:p>
      <w:pPr>
        <w:pStyle w:val="Caption"/>
      </w:pPr>
      <w:r>
        <w:drawing>
          <wp:inline xmlns:a="http://schemas.openxmlformats.org/drawingml/2006/main" xmlns:pic="http://schemas.openxmlformats.org/drawingml/2006/picture">
            <wp:extent cx="5057184" cy="5724000"/>
            <wp:docPr id="1" name="Picture 1"/>
            <wp:cNvGraphicFramePr>
              <a:graphicFrameLocks noChangeAspect="1"/>
            </wp:cNvGraphicFramePr>
            <a:graphic>
              <a:graphicData uri="http://schemas.openxmlformats.org/drawingml/2006/picture">
                <pic:pic>
                  <pic:nvPicPr>
                    <pic:cNvPr id="0" name="S 609-2023 karta.png"/>
                    <pic:cNvPicPr/>
                  </pic:nvPicPr>
                  <pic:blipFill>
                    <a:blip r:embed="rId16"/>
                    <a:stretch>
                      <a:fillRect/>
                    </a:stretch>
                  </pic:blipFill>
                  <pic:spPr>
                    <a:xfrm>
                      <a:off x="0" y="0"/>
                      <a:ext cx="5057184"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6318474, E 520985 i SWEREF 99 TM.</w:t>
      </w:r>
    </w:p>
    <w:p>
      <w:r>
        <w:t>I och inom 6 meter från samrådsanmälan finns fynd av 5 naturvårdsarter, varav 2 är rödlistade, 2 är fridlysta, 4 är typiska (T) och 1 är signalart (S): motaggsvamp (NT, T), vedtrappmossa (NT, T), kornknutmossa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