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4988-2019 i Uppvidinge kommun</w:t>
      </w:r>
    </w:p>
    <w:p>
      <w:r>
        <w:t>Detta dokument behandlar höga naturvärden i avverkningsanmälan A 4988-2019 i Uppvidinge kommun. Denna avverkningsanmälan inkom 2019-01-22 och omfattar 31,3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4988-2019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6311576, E 531330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