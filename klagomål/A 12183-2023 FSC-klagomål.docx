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12183-2023 i Uppvidinge kommun</w:t>
      </w:r>
    </w:p>
    <w:p>
      <w:r>
        <w:t>Detta klagomål behandlar höga naturvärden i avverkningsanmälan A 12183-2023 i Uppvidinge kommun som inkom 2023-03-13 och omfattar 2,3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2183-2023 karta knärot.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6319666, E 535311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