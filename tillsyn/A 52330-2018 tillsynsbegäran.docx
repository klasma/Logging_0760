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52330-2018 i Uppvidinge kommun</w:t>
      </w:r>
    </w:p>
    <w:p>
      <w:r>
        <w:t>Detta dokument behandlar höga naturvärden i avverkningsanmälan A 52330-2018 i Uppvidinge kommun. Denna avverkningsanmälan inkom 2018-10-15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fjällig taggsvamp s.str. (S), skarp dropptaggsvamp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2330-2018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6318553, E 547869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