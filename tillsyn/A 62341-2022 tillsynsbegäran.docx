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62341-2022 i Uppvidinge kommun</w:t>
      </w:r>
    </w:p>
    <w:p>
      <w:r>
        <w:t>Detta dokument behandlar höga naturvärden i avverkningsanmälan A 62341-2022 i Uppvidinge kommun. Denna avverkningsanmälan inkom 2022-12-28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blomkålssvamp (S) och blåmossa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62341-2022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6313160, E 547504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