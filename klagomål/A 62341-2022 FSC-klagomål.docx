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62341-2022 i Uppvidinge kommun</w:t>
      </w:r>
    </w:p>
    <w:p>
      <w:r>
        <w:t>Detta dokument behandlar höga naturvärden i avverkningsanmälan A 62341-2022 i Uppvidinge kommun. Denna avverkningsanmälan inkom 2022-12-28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blomkålssvamp (S) och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8351"/>
            <wp:docPr id="1" name="Picture 1"/>
            <wp:cNvGraphicFramePr>
              <a:graphicFrameLocks noChangeAspect="1"/>
            </wp:cNvGraphicFramePr>
            <a:graphic>
              <a:graphicData uri="http://schemas.openxmlformats.org/drawingml/2006/picture">
                <pic:pic>
                  <pic:nvPicPr>
                    <pic:cNvPr id="0" name="A 62341-2022 karta.png"/>
                    <pic:cNvPicPr/>
                  </pic:nvPicPr>
                  <pic:blipFill>
                    <a:blip r:embed="rId16"/>
                    <a:stretch>
                      <a:fillRect/>
                    </a:stretch>
                  </pic:blipFill>
                  <pic:spPr>
                    <a:xfrm>
                      <a:off x="0" y="0"/>
                      <a:ext cx="5486400" cy="47983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6313160, E 547504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