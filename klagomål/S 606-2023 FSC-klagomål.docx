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606-2023 i Uppvidinge kommun</w:t>
      </w:r>
    </w:p>
    <w:p>
      <w:r>
        <w:t>Detta klagomål behandlar höga naturvärden i samrådsanmälan S 606-2023 i Uppvidinge kommun som inkom 2023-02-15 och omfattar 155,0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S 606-2023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6322652, E 519203 i SWEREF 99 TM.</w:t>
      </w:r>
    </w:p>
    <w:p>
      <w:r>
        <w:t>I samrådsanmälan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