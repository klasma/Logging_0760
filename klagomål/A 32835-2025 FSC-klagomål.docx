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32835-2025 i Uppvidinge kommun</w:t>
      </w:r>
    </w:p>
    <w:p>
      <w:r>
        <w:t>Detta dokument behandlar höga naturvärden i avverkningsanmälan A 32835-2025 i Uppvidinge kommun. Denna avverkningsanmälan inkom 2025-07-01 00:00:00 och omfattar 3,2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3236036"/>
            <wp:docPr id="1" name="Picture 1"/>
            <wp:cNvGraphicFramePr>
              <a:graphicFrameLocks noChangeAspect="1"/>
            </wp:cNvGraphicFramePr>
            <a:graphic>
              <a:graphicData uri="http://schemas.openxmlformats.org/drawingml/2006/picture">
                <pic:pic>
                  <pic:nvPicPr>
                    <pic:cNvPr id="0" name="A 32835-2025 karta knärot.png"/>
                    <pic:cNvPicPr/>
                  </pic:nvPicPr>
                  <pic:blipFill>
                    <a:blip r:embed="rId16"/>
                    <a:stretch>
                      <a:fillRect/>
                    </a:stretch>
                  </pic:blipFill>
                  <pic:spPr>
                    <a:xfrm>
                      <a:off x="0" y="0"/>
                      <a:ext cx="5486400" cy="323603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6314423, E 548227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