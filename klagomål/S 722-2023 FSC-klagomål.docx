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722-2023 i Uppvidinge kommun</w:t>
      </w:r>
    </w:p>
    <w:p>
      <w:r>
        <w:t>Detta klagomål behandlar höga naturvärden i samrådsanmälan S 722-2023 i Uppvidinge kommun som inkom 2023-02-22 och omfattar 112,3 ha.</w:t>
      </w:r>
    </w:p>
    <w:p>
      <w:pPr>
        <w:pStyle w:val="Caption"/>
      </w:pPr>
      <w:r>
        <w:drawing>
          <wp:inline xmlns:a="http://schemas.openxmlformats.org/drawingml/2006/main" xmlns:pic="http://schemas.openxmlformats.org/drawingml/2006/picture">
            <wp:extent cx="5486400" cy="4189272"/>
            <wp:docPr id="1" name="Picture 1"/>
            <wp:cNvGraphicFramePr>
              <a:graphicFrameLocks noChangeAspect="1"/>
            </wp:cNvGraphicFramePr>
            <a:graphic>
              <a:graphicData uri="http://schemas.openxmlformats.org/drawingml/2006/picture">
                <pic:pic>
                  <pic:nvPicPr>
                    <pic:cNvPr id="0" name="S 722-2023 karta.png"/>
                    <pic:cNvPicPr/>
                  </pic:nvPicPr>
                  <pic:blipFill>
                    <a:blip r:embed="rId16"/>
                    <a:stretch>
                      <a:fillRect/>
                    </a:stretch>
                  </pic:blipFill>
                  <pic:spPr>
                    <a:xfrm>
                      <a:off x="0" y="0"/>
                      <a:ext cx="5486400" cy="418927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6311615, E 536750 i SWEREF 99 TM.</w:t>
      </w:r>
    </w:p>
    <w:p>
      <w:r>
        <w:t>I samrådsanmälan finns fynd av 3 naturvårdsarter, varav 2 är rödlistade, 1 är fridlyst och 2 är typiska (T): backstarr (NT), slåtterfibbla (NT, T) och nattskärra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