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45886-2020 i Uppvidinge kommun</w:t>
      </w:r>
    </w:p>
    <w:p>
      <w:r>
        <w:t>Detta dokument behandlar höga naturvärden i avverkningsanmälan A 45886-2020 i Uppvidinge kommun. Denna avverkningsanmälan inkom 2020-09-17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hagfingersvamp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5886-2020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6319223, E 537732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