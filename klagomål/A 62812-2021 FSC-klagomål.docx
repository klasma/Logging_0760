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62812-2021 i Uppvidinge kommun</w:t>
      </w:r>
    </w:p>
    <w:p>
      <w:r>
        <w:t>Detta dokument behandlar höga naturvärden i avverkningsanmälan A 62812-2021 i Uppvidinge kommun. Denna avverkningsanmälan inkom 2021-11-04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kopparspindling (VU), grantaggsvamp (NT), fjällig taggsvamp s.str.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62812-2021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6332174, E 536565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