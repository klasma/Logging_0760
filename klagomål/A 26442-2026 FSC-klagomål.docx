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26442-2026 i Uppvidinge kommun</w:t>
      </w:r>
    </w:p>
    <w:p>
      <w:r>
        <w:t>Detta klagomål behandlar höga naturvärden i avverkningsanmälan A 26442-2026 i Uppvidinge kommun som inkom 2026-06-10 och omfattar 3,7 ha.</w:t>
      </w:r>
    </w:p>
    <w:p>
      <w:pPr>
        <w:pStyle w:val="Caption"/>
      </w:pPr>
      <w:r>
        <w:drawing>
          <wp:inline xmlns:a="http://schemas.openxmlformats.org/drawingml/2006/main" xmlns:pic="http://schemas.openxmlformats.org/drawingml/2006/picture">
            <wp:extent cx="5486400" cy="5403444"/>
            <wp:docPr id="1" name="Picture 1"/>
            <wp:cNvGraphicFramePr>
              <a:graphicFrameLocks noChangeAspect="1"/>
            </wp:cNvGraphicFramePr>
            <a:graphic>
              <a:graphicData uri="http://schemas.openxmlformats.org/drawingml/2006/picture">
                <pic:pic>
                  <pic:nvPicPr>
                    <pic:cNvPr id="0" name="A 26442-2026 karta.png"/>
                    <pic:cNvPicPr/>
                  </pic:nvPicPr>
                  <pic:blipFill>
                    <a:blip r:embed="rId16"/>
                    <a:stretch>
                      <a:fillRect/>
                    </a:stretch>
                  </pic:blipFill>
                  <pic:spPr>
                    <a:xfrm>
                      <a:off x="0" y="0"/>
                      <a:ext cx="5486400" cy="5403444"/>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6314072, E 547844 i SWEREF 99 TM.</w:t>
      </w:r>
    </w:p>
    <w:p>
      <w:r>
        <w:t>I och inom 23 meter från avverkningsanmälan finns fynd av 12 naturvårdsarter, varav 8 är rödlistade, 1 är fridlyst, 5 är typiska (T) och 4 är signalarter (S): knärot (VU, T, §8), dropptaggsvamp (NT, T), fjällig taggsvamp s.str. (NT), gropticka (NT, T), orange taggsvamp (NT, T), persiljespindling (NT), skarp dropptaggsvamp (NT), tjockfotad fingersvamp (NT), blomkålssvamp (S), grönpyrola (S, T), rökmusseron (S) och västlig hakmossa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1.38 ha med buffertzonerna och får av detta skäl inte avverkas.</w:t>
      </w:r>
    </w:p>
    <w:p>
      <w:pPr>
        <w:pStyle w:val="Caption"/>
      </w:pPr>
      <w:r>
        <w:drawing>
          <wp:inline xmlns:a="http://schemas.openxmlformats.org/drawingml/2006/main" xmlns:pic="http://schemas.openxmlformats.org/drawingml/2006/picture">
            <wp:extent cx="5486400" cy="5156462"/>
            <wp:docPr id="2" name="Picture 2"/>
            <wp:cNvGraphicFramePr>
              <a:graphicFrameLocks noChangeAspect="1"/>
            </wp:cNvGraphicFramePr>
            <a:graphic>
              <a:graphicData uri="http://schemas.openxmlformats.org/drawingml/2006/picture">
                <pic:pic>
                  <pic:nvPicPr>
                    <pic:cNvPr id="0" name="A 26442-2026 karta knärot.png"/>
                    <pic:cNvPicPr/>
                  </pic:nvPicPr>
                  <pic:blipFill>
                    <a:blip r:embed="rId17"/>
                    <a:stretch>
                      <a:fillRect/>
                    </a:stretch>
                  </pic:blipFill>
                  <pic:spPr>
                    <a:xfrm>
                      <a:off x="0" y="0"/>
                      <a:ext cx="5486400" cy="515646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6314072, E 547844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