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58021-2023 i Uppvidinge kommun</w:t>
      </w:r>
    </w:p>
    <w:p>
      <w:r>
        <w:t>Detta dokument behandlar höga naturvärden i avverkningsanmälan A 58021-2023 i Uppvidinge kommun. Denna avverkningsanmälan inkom 2023-11-17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kornig nållav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8021-2023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6325666, E 528723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