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36242-2024 i Uppvidinge kommun</w:t>
      </w:r>
    </w:p>
    <w:p>
      <w:r>
        <w:t>Denna tillsynsbegäran behandlar höga naturvärden i avverkningsanmälan A 36242-2024 i Uppvidinge kommun som inkom 2024-08-30 och omfattar 0,8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36242-2024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6337430, E 519930 i SWEREF 99 TM.</w:t>
      </w:r>
    </w:p>
    <w:p>
      <w:r>
        <w:t>Inom 16 meter från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