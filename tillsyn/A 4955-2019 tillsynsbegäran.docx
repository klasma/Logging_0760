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4955-2019 i Uppvidinge kommun</w:t>
      </w:r>
    </w:p>
    <w:p>
      <w:r>
        <w:t>Detta dokument behandlar höga naturvärden i avverkningsanmälan A 4955-2019 i Uppvidinge kommun. Denna avverkningsanmälan inkom 2019-01-22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loppstarr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3690"/>
            <wp:docPr id="1" name="Picture 1"/>
            <wp:cNvGraphicFramePr>
              <a:graphicFrameLocks noChangeAspect="1"/>
            </wp:cNvGraphicFramePr>
            <a:graphic>
              <a:graphicData uri="http://schemas.openxmlformats.org/drawingml/2006/picture">
                <pic:pic>
                  <pic:nvPicPr>
                    <pic:cNvPr id="0" name="A 4955-2019 karta.png"/>
                    <pic:cNvPicPr/>
                  </pic:nvPicPr>
                  <pic:blipFill>
                    <a:blip r:embed="rId16"/>
                    <a:stretch>
                      <a:fillRect/>
                    </a:stretch>
                  </pic:blipFill>
                  <pic:spPr>
                    <a:xfrm>
                      <a:off x="0" y="0"/>
                      <a:ext cx="5486400" cy="580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6316302, E 523282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