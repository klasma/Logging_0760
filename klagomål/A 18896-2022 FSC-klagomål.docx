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18896-2022 i Uppvidinge kommun</w:t>
      </w:r>
    </w:p>
    <w:p>
      <w:r>
        <w:t>Detta klagomål behandlar höga naturvärden i avverkningsanmälan A 18896-2022 i Uppvidinge kommun som inkom 2022-05-09 och omfattar 1,0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18896-2022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6334389, E 513289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