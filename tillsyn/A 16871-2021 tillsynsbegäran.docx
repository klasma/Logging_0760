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16871-2021 i Uppvidinge kommun</w:t>
      </w:r>
    </w:p>
    <w:p>
      <w:r>
        <w:t>Detta dokument behandlar höga naturvärden i avverkningsanmälan A 16871-2021 i Uppvidinge kommun. Denna avverkningsanmälan inkom 2021-04-09 00:00:00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brunpudrad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6673"/>
            <wp:docPr id="1" name="Picture 1"/>
            <wp:cNvGraphicFramePr>
              <a:graphicFrameLocks noChangeAspect="1"/>
            </wp:cNvGraphicFramePr>
            <a:graphic>
              <a:graphicData uri="http://schemas.openxmlformats.org/drawingml/2006/picture">
                <pic:pic>
                  <pic:nvPicPr>
                    <pic:cNvPr id="0" name="A 16871-2021 karta.png"/>
                    <pic:cNvPicPr/>
                  </pic:nvPicPr>
                  <pic:blipFill>
                    <a:blip r:embed="rId16"/>
                    <a:stretch>
                      <a:fillRect/>
                    </a:stretch>
                  </pic:blipFill>
                  <pic:spPr>
                    <a:xfrm>
                      <a:off x="0" y="0"/>
                      <a:ext cx="5486400" cy="4326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6325094, E 516560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