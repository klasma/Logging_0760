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7923-2021 i Uppvidinge kommun</w:t>
      </w:r>
    </w:p>
    <w:p>
      <w:r>
        <w:t>Denna tillsynsbegäran behandlar höga naturvärden i samrådsanmälan S 7923-2021 i Uppvidinge kommun som inkom 2021-10-15 och omfattar 3,9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S 7923-2021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6326488, E 517874 i SWEREF 99 TM.</w:t>
      </w:r>
    </w:p>
    <w:p>
      <w:r>
        <w:t>Inom 22 meter från samrådsanmälan finns fynd av 2 naturvårdsarter, varav 2 är rödlistade: slåttergubbe (VU) och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