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44876-2023 i Uppvidinge kommun</w:t>
      </w:r>
    </w:p>
    <w:p>
      <w:r>
        <w:t>Detta dokument behandlar höga naturvärden i avverkningsanmälan A 44876-2023 i Uppvidinge kommun. Denna avverkningsanmälan inkom 2023-09-21 och omfattar 0,9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0.12 ha med buffertzonerna och får av detta skäl inte avverkas.</w:t>
      </w:r>
    </w:p>
    <w:p>
      <w:pPr>
        <w:pStyle w:val="Caption"/>
      </w:pPr>
      <w:r>
        <w:drawing>
          <wp:inline xmlns:a="http://schemas.openxmlformats.org/drawingml/2006/main" xmlns:pic="http://schemas.openxmlformats.org/drawingml/2006/picture">
            <wp:extent cx="5486400" cy="6020558"/>
            <wp:docPr id="1" name="Picture 1"/>
            <wp:cNvGraphicFramePr>
              <a:graphicFrameLocks noChangeAspect="1"/>
            </wp:cNvGraphicFramePr>
            <a:graphic>
              <a:graphicData uri="http://schemas.openxmlformats.org/drawingml/2006/picture">
                <pic:pic>
                  <pic:nvPicPr>
                    <pic:cNvPr id="0" name="A 44876-2023 karta knärot.png"/>
                    <pic:cNvPicPr/>
                  </pic:nvPicPr>
                  <pic:blipFill>
                    <a:blip r:embed="rId16"/>
                    <a:stretch>
                      <a:fillRect/>
                    </a:stretch>
                  </pic:blipFill>
                  <pic:spPr>
                    <a:xfrm>
                      <a:off x="0" y="0"/>
                      <a:ext cx="5486400" cy="6020558"/>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6317892, E 547044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