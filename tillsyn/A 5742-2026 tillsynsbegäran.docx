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5742-2026 i Uppvidinge kommun</w:t>
      </w:r>
    </w:p>
    <w:p>
      <w:r>
        <w:t>Denna tillsynsbegäran behandlar höga naturvärden i avverkningsanmälan A 5742-2026 i Uppvidinge kommun som inkom 2026-01-29 och omfattar 3,0 ha.</w:t>
      </w:r>
    </w:p>
    <w:p>
      <w:pPr>
        <w:pStyle w:val="Caption"/>
      </w:pPr>
      <w:r>
        <w:drawing>
          <wp:inline xmlns:a="http://schemas.openxmlformats.org/drawingml/2006/main" xmlns:pic="http://schemas.openxmlformats.org/drawingml/2006/picture">
            <wp:extent cx="5486400" cy="4507460"/>
            <wp:docPr id="1" name="Picture 1"/>
            <wp:cNvGraphicFramePr>
              <a:graphicFrameLocks noChangeAspect="1"/>
            </wp:cNvGraphicFramePr>
            <a:graphic>
              <a:graphicData uri="http://schemas.openxmlformats.org/drawingml/2006/picture">
                <pic:pic>
                  <pic:nvPicPr>
                    <pic:cNvPr id="0" name="A 5742-2026 karta.png"/>
                    <pic:cNvPicPr/>
                  </pic:nvPicPr>
                  <pic:blipFill>
                    <a:blip r:embed="rId16"/>
                    <a:stretch>
                      <a:fillRect/>
                    </a:stretch>
                  </pic:blipFill>
                  <pic:spPr>
                    <a:xfrm>
                      <a:off x="0" y="0"/>
                      <a:ext cx="5486400" cy="45074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6324271, E 522022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