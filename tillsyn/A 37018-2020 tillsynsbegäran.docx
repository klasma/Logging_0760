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37018-2020 i Uppvidinge kommun</w:t>
      </w:r>
    </w:p>
    <w:p>
      <w:r>
        <w:t>Detta dokument behandlar höga naturvärden i avverkningsanmälan A 37018-2020 i Uppvidinge kommun. Denna avverkningsanmälan inkom 2020-08-11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37018-2020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6339053, E 519156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