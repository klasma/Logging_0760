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9714-2023 i Uppvidinge kommun</w:t>
      </w:r>
    </w:p>
    <w:p>
      <w:r>
        <w:t>Detta klagomål behandlar höga naturvärden i avverkningsanmälan A 9714-2023 i Uppvidinge kommun som inkom 2023-02-27 och omfattar 0,6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9714-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6333909, E 522605 i SWEREF 99 TM.</w:t>
      </w:r>
    </w:p>
    <w:p>
      <w:r>
        <w:t>Inom 1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