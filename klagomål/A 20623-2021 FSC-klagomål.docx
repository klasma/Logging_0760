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20623-2021 i Uppvidinge kommun</w:t>
      </w:r>
    </w:p>
    <w:p>
      <w:r>
        <w:t>Detta dokument behandlar höga naturvärden i avverkningsanmälan A 20623-2021 i Uppvidinge kommun. Denna avverkningsanmälan inkom 2021-04-29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åkerrättika (VU) och solvända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9484"/>
            <wp:docPr id="1" name="Picture 1"/>
            <wp:cNvGraphicFramePr>
              <a:graphicFrameLocks noChangeAspect="1"/>
            </wp:cNvGraphicFramePr>
            <a:graphic>
              <a:graphicData uri="http://schemas.openxmlformats.org/drawingml/2006/picture">
                <pic:pic>
                  <pic:nvPicPr>
                    <pic:cNvPr id="0" name="A 20623-2021 karta.png"/>
                    <pic:cNvPicPr/>
                  </pic:nvPicPr>
                  <pic:blipFill>
                    <a:blip r:embed="rId16"/>
                    <a:stretch>
                      <a:fillRect/>
                    </a:stretch>
                  </pic:blipFill>
                  <pic:spPr>
                    <a:xfrm>
                      <a:off x="0" y="0"/>
                      <a:ext cx="5486400" cy="319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6311906, E 526268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