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25497-2023 i Uppvidinge kommun</w:t>
      </w:r>
    </w:p>
    <w:p>
      <w:r>
        <w:t>Detta dokument behandlar höga naturvärden i avverkningsanmälan A 25497-2023 i Uppvidinge kommun. Denna avverkningsanmälan inkom 2023-06-12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motaggsvamp (NT), orange taggsvamp (NT), svartvit taggsvamp (NT), fjällig taggsvamp s.str.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25497-2023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6332126, E 536513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