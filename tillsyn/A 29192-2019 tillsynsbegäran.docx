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29192-2019 i Uppvidinge kommun</w:t>
      </w:r>
    </w:p>
    <w:p>
      <w:r>
        <w:t>Detta dokument behandlar höga naturvärden i avverkningsanmälan A 29192-2019 i Uppvidinge kommun. Denna avverkningsanmälan inkom 2019-06-07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29192-2019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6318643, E 541806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