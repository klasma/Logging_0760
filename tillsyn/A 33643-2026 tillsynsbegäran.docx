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33643-2026 i Uppvidinge kommun</w:t>
      </w:r>
    </w:p>
    <w:p>
      <w:r>
        <w:t>Denna tillsynsbegäran behandlar höga naturvärden i avverkningsanmälan A 33643-2026 i Uppvidinge kommun som inkom 2026-08-13 och omfattar 0,6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33643-2026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6330707, E 517907 i SWEREF 99 TM.</w:t>
      </w:r>
    </w:p>
    <w:p>
      <w:r>
        <w:t>I avverkningsanmälan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