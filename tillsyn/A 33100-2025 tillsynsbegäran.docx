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33100-2025 i Uppvidinge kommun</w:t>
      </w:r>
    </w:p>
    <w:p>
      <w:r>
        <w:t>Denna tillsynsbegäran behandlar höga naturvärden i avverkningsanmälan A 33100-2025 i Uppvidinge kommun som inkom 2025-07-02 och omfattar 0,8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33100-2025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6334029, E 533343 i SWEREF 99 TM.</w:t>
      </w:r>
    </w:p>
    <w:p>
      <w:r>
        <w:t>Inom 8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