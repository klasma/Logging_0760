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28468-2023 i Uppvidinge kommun</w:t>
      </w:r>
    </w:p>
    <w:p>
      <w:r>
        <w:t>Detta klagomål behandlar höga naturvärden i avverkningsanmälan A 28468-2023 i Uppvidinge kommun som inkom 2023-06-26 och omfattar 5,9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28468-2023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6326224, E 527290 i SWEREF 99 TM.</w:t>
      </w:r>
    </w:p>
    <w:p>
      <w:r>
        <w:t>I avverkningsanmälan finns fynd av 2 naturvårdsarter, varav 2 är fridlysta, 1 är typisk (T) och 1 är signalart (S): korallrot (S, T, §8) och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