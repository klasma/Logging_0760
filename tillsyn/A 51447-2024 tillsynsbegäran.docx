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51447-2024 i Uppvidinge kommun</w:t>
      </w:r>
    </w:p>
    <w:p>
      <w:r>
        <w:t>Denna tillsynsbegäran behandlar höga naturvärden i avverkningsanmälan A 51447-2024 i Uppvidinge kommun som inkom 2024-11-08 och omfattar 1,1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51447-2024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6339249, E 518551 i SWEREF 99 TM.</w:t>
      </w:r>
    </w:p>
    <w:p>
      <w:r>
        <w:t>I avverkningsanmälan finns fynd av 2 naturvårdsarter, varav 1 är fridlyst, 2 är typiska (T) och 1 är signalart (S): trådticka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