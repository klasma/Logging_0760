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70069-2021 i Uppvidinge kommun</w:t>
      </w:r>
    </w:p>
    <w:p>
      <w:r>
        <w:t>Detta dokument behandlar höga naturvärden i avverkningsanmälan A 70069-2021 i Uppvidinge kommun. Denna avverkningsanmälan inkom 2021-12-03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granbarkgnagare (S) och stubbspretmossa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70069-2021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6336806, E 518796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