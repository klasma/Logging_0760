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4737-2021 i Uppvidinge kommun</w:t>
      </w:r>
    </w:p>
    <w:p>
      <w:r>
        <w:t>Detta dokument behandlar höga naturvärden i avverkningsanmälan A 4737-2021 i Uppvidinge kommun. Denna avverkningsanmälan inkom 2021-01-29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4737-2021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6326877, E 516179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