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61219-2023 i Uppvidinge kommun</w:t>
      </w:r>
    </w:p>
    <w:p>
      <w:r>
        <w:t>Detta dokument behandlar höga naturvärden i avverkningsanmälan A 61219-2023 i Uppvidinge kommun. Denna avverkningsanmälan inkom 2023-12-04 och omfattar 14,7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61219-2023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6305664, E 511603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