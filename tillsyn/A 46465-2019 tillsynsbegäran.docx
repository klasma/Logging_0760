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46465-2019 i Uppvidinge kommun</w:t>
      </w:r>
    </w:p>
    <w:p>
      <w:r>
        <w:t>Detta dokument behandlar höga naturvärden i avverkningsanmälan A 46465-2019 i Uppvidinge kommun. Denna avverkningsanmälan inkom 2019-09-09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7 naturvårdsarter hittats: grantaggsvamp (NT), gultoppig fingersvamp (NT), svartvit taggsvamp (NT), fjällig taggsvamp s.str. (S), skarp dropptaggsvamp (S), zontaggsvamp (S) och blåsippa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476359"/>
            <wp:docPr id="1" name="Picture 1"/>
            <wp:cNvGraphicFramePr>
              <a:graphicFrameLocks noChangeAspect="1"/>
            </wp:cNvGraphicFramePr>
            <a:graphic>
              <a:graphicData uri="http://schemas.openxmlformats.org/drawingml/2006/picture">
                <pic:pic>
                  <pic:nvPicPr>
                    <pic:cNvPr id="0" name="A 46465-2019 karta.png"/>
                    <pic:cNvPicPr/>
                  </pic:nvPicPr>
                  <pic:blipFill>
                    <a:blip r:embed="rId16"/>
                    <a:stretch>
                      <a:fillRect/>
                    </a:stretch>
                  </pic:blipFill>
                  <pic:spPr>
                    <a:xfrm>
                      <a:off x="0" y="0"/>
                      <a:ext cx="5486400" cy="74763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6313854, E 550619 i SWEREF 99 TM.</w:t>
      </w:r>
    </w:p>
    <w:p>
      <w:pPr>
        <w:pStyle w:val="Heading1"/>
      </w:pPr>
      <w:r>
        <w:t>Fridlysta arter</w:t>
      </w:r>
    </w:p>
    <w:p>
      <w:r>
        <w:t>Följande fridlysta arter har sina livsmiljöer och växtplatser i den avverkningsanmälda skogen: blåsippa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10976229"/>
            <wp:docPr id="2" name="Picture 2"/>
            <wp:cNvGraphicFramePr>
              <a:graphicFrameLocks noChangeAspect="1"/>
            </wp:cNvGraphicFramePr>
            <a:graphic>
              <a:graphicData uri="http://schemas.openxmlformats.org/drawingml/2006/picture">
                <pic:pic>
                  <pic:nvPicPr>
                    <pic:cNvPr id="0" name="A 46465-2019 karta knärot.png"/>
                    <pic:cNvPicPr/>
                  </pic:nvPicPr>
                  <pic:blipFill>
                    <a:blip r:embed="rId17"/>
                    <a:stretch>
                      <a:fillRect/>
                    </a:stretch>
                  </pic:blipFill>
                  <pic:spPr>
                    <a:xfrm>
                      <a:off x="0" y="0"/>
                      <a:ext cx="5486400" cy="1097622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6313854, E 550619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