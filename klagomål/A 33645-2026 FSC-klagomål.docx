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33645-2026 i Uppvidinge kommun</w:t>
      </w:r>
    </w:p>
    <w:p>
      <w:r>
        <w:t>Detta klagomål behandlar höga naturvärden i avverkningsanmälan A 33645-2026 i Uppvidinge kommun som inkom 2026-08-13 och omfattar 3,9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3645-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6330610, E 518341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