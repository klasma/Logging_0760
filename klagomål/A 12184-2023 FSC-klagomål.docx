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12184-2023 i Uppvidinge kommun</w:t>
      </w:r>
    </w:p>
    <w:p>
      <w:r>
        <w:t>Detta klagomål behandlar höga naturvärden i avverkningsanmälan A 12184-2023 i Uppvidinge kommun som inkom 2023-03-13 och omfattar 0,6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1218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6320135, E 535322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