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45777-2023 i Uppvidinge kommun</w:t>
      </w:r>
    </w:p>
    <w:p>
      <w:r>
        <w:t>Detta klagomål behandlar höga naturvärden i avverkningsanmälan A 45777-2023 i Uppvidinge kommun som inkom 2023-09-26 och omfattar 2,2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45777-2023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6320923, E 542285 i SWEREF 99 TM.</w:t>
      </w:r>
    </w:p>
    <w:p>
      <w:r>
        <w:t>I avverkningsanmälan finns fynd av 3 naturvårdsarter, varav 2 är rödlistade, 2 är fridlysta och 3 är typiska (T): knärot (VU, T, §8),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45777-2023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6320923, E 542285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