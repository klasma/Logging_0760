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5856-2024 i Uppvidinge kommun</w:t>
      </w:r>
    </w:p>
    <w:p>
      <w:r>
        <w:t>Detta dokument behandlar höga naturvärden i avverkningsanmälan A 5856-2024 i Uppvidinge kommun. Denna avverkningsanmälan inkom 2024-02-13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5856-2024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6330951, E 530780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