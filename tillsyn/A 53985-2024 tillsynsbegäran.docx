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53985-2024 i Uppvidinge kommun</w:t>
      </w:r>
    </w:p>
    <w:p>
      <w:r>
        <w:t>Detta dokument behandlar höga naturvärden i avverkningsanmälan A 53985-2024 i Uppvidinge kommun. Denna avverkningsanmälan inkom 2024-11-19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talltita (NT, §4), granbarkgnagare (S) och stubbspretmossa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6563"/>
            <wp:docPr id="1" name="Picture 1"/>
            <wp:cNvGraphicFramePr>
              <a:graphicFrameLocks noChangeAspect="1"/>
            </wp:cNvGraphicFramePr>
            <a:graphic>
              <a:graphicData uri="http://schemas.openxmlformats.org/drawingml/2006/picture">
                <pic:pic>
                  <pic:nvPicPr>
                    <pic:cNvPr id="0" name="A 53985-2024 karta.png"/>
                    <pic:cNvPicPr/>
                  </pic:nvPicPr>
                  <pic:blipFill>
                    <a:blip r:embed="rId16"/>
                    <a:stretch>
                      <a:fillRect/>
                    </a:stretch>
                  </pic:blipFill>
                  <pic:spPr>
                    <a:xfrm>
                      <a:off x="0" y="0"/>
                      <a:ext cx="5486400" cy="40965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6336810, E 518791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