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33348-2022 i Uppvidinge kommun</w:t>
      </w:r>
    </w:p>
    <w:p>
      <w:r>
        <w:t>Detta klagomål behandlar höga naturvärden i avverkningsanmälan A 33348-2022 i Uppvidinge kommun som inkom 2022-08-15 och omfattar 2,3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33348-2022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6308989, E 537585 i SWEREF 99 TM.</w:t>
      </w:r>
    </w:p>
    <w:p>
      <w:r>
        <w:t>Inom 1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