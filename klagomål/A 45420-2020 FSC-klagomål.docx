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45420-2020 i Uppvidinge kommun</w:t>
      </w:r>
    </w:p>
    <w:p>
      <w:r>
        <w:t>Detta dokument behandlar höga naturvärden i avverkningsanmälan A 45420-2020 i Uppvidinge kommun. Denna avverkningsanmälan inkom 2020-09-15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ljungögontröst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45420-2020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6328688, E 519501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