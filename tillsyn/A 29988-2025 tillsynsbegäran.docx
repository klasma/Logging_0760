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29988-2025 i Uppvidinge kommun</w:t>
      </w:r>
    </w:p>
    <w:p>
      <w:r>
        <w:t>Denna tillsynsbegäran behandlar höga naturvärden i avverkningsanmälan A 29988-2025 i Uppvidinge kommun som inkom 2025-06-18 och omfattar 1,1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29988-2025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6315967, E 541620 i SWEREF 99 TM.</w:t>
      </w:r>
    </w:p>
    <w:p>
      <w:r>
        <w:t>I och inom 13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