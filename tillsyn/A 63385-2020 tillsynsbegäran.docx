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63385-2020 i Uppvidinge kommun</w:t>
      </w:r>
    </w:p>
    <w:p>
      <w:r>
        <w:t>Detta dokument behandlar höga naturvärden i avverkningsanmälan A 63385-2020 i Uppvidinge kommun. Denna avverkningsanmälan inkom 2020-11-25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blodvaxing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63385-2020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6316090, E 533680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