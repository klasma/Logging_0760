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2576-2024 i Uppvidinge kommun</w:t>
      </w:r>
    </w:p>
    <w:p>
      <w:r>
        <w:t>Denna tillsynsbegäran behandlar höga naturvärden i avverkningsanmälan A 2576-2024 i Uppvidinge kommun som inkom 2024-01-22 och omfattar 2,8 ha.</w:t>
      </w:r>
    </w:p>
    <w:p>
      <w:pPr>
        <w:pStyle w:val="Caption"/>
      </w:pPr>
      <w:r>
        <w:drawing>
          <wp:inline xmlns:a="http://schemas.openxmlformats.org/drawingml/2006/main" xmlns:pic="http://schemas.openxmlformats.org/drawingml/2006/picture">
            <wp:extent cx="5486400" cy="5452464"/>
            <wp:docPr id="1" name="Picture 1"/>
            <wp:cNvGraphicFramePr>
              <a:graphicFrameLocks noChangeAspect="1"/>
            </wp:cNvGraphicFramePr>
            <a:graphic>
              <a:graphicData uri="http://schemas.openxmlformats.org/drawingml/2006/picture">
                <pic:pic>
                  <pic:nvPicPr>
                    <pic:cNvPr id="0" name="A 2576-2024 karta.png"/>
                    <pic:cNvPicPr/>
                  </pic:nvPicPr>
                  <pic:blipFill>
                    <a:blip r:embed="rId16"/>
                    <a:stretch>
                      <a:fillRect/>
                    </a:stretch>
                  </pic:blipFill>
                  <pic:spPr>
                    <a:xfrm>
                      <a:off x="0" y="0"/>
                      <a:ext cx="5486400" cy="545246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6325912, E 522725 i SWEREF 99 TM.</w:t>
      </w:r>
    </w:p>
    <w:p>
      <w:r>
        <w:t>I och inom 11 meter från avverkningsanmälan finns fynd av 5 naturvårdsarter, varav 1 är rödlistad, 4 är fridlysta, 3 är typiska (T) och 2 är signalarter (S): knärot (VU, T, §8), korallrot (S, T, §8), stor revmossa (S), spillkråka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2.02 ha med buffertzonerna och får av detta skäl inte avverkas.</w:t>
      </w:r>
    </w:p>
    <w:p>
      <w:pPr>
        <w:pStyle w:val="Caption"/>
      </w:pPr>
      <w:r>
        <w:drawing>
          <wp:inline xmlns:a="http://schemas.openxmlformats.org/drawingml/2006/main" xmlns:pic="http://schemas.openxmlformats.org/drawingml/2006/picture">
            <wp:extent cx="5486400" cy="5443037"/>
            <wp:docPr id="2" name="Picture 2"/>
            <wp:cNvGraphicFramePr>
              <a:graphicFrameLocks noChangeAspect="1"/>
            </wp:cNvGraphicFramePr>
            <a:graphic>
              <a:graphicData uri="http://schemas.openxmlformats.org/drawingml/2006/picture">
                <pic:pic>
                  <pic:nvPicPr>
                    <pic:cNvPr id="0" name="A 2576-2024 karta knärot.png"/>
                    <pic:cNvPicPr/>
                  </pic:nvPicPr>
                  <pic:blipFill>
                    <a:blip r:embed="rId17"/>
                    <a:stretch>
                      <a:fillRect/>
                    </a:stretch>
                  </pic:blipFill>
                  <pic:spPr>
                    <a:xfrm>
                      <a:off x="0" y="0"/>
                      <a:ext cx="5486400" cy="54430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6325912, E 522725 i SWEREF 99 TM.</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