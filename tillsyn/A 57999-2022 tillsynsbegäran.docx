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57999-2022 i Uppvidinge kommun</w:t>
      </w:r>
    </w:p>
    <w:p>
      <w:r>
        <w:t>Detta dokument behandlar höga naturvärden i avverkningsanmälan A 57999-2022 i Uppvidinge kommun. Denna avverkningsanmälan inkom 2022-12-05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57999-2022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6328194, E 526001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