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8828-2026 i Uppvidinge kommun</w:t>
      </w:r>
    </w:p>
    <w:p>
      <w:r>
        <w:t>Detta klagomål behandlar höga naturvärden i avverkningsanmälan A 8828-2026 i Uppvidinge kommun som inkom 2026-02-13 och omfattar 4,0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8828-2026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6323581, E 533125 i SWEREF 99 TM.</w:t>
      </w:r>
    </w:p>
    <w:p>
      <w:r>
        <w:t>I och inom 16 meter från avverkningsanmälan finns fynd av 6 naturvårdsarter, varav 2 är rödlistade, 2 är fridlysta, 5 är typiska (T) och 2 är signalarter (S): kattfotslav (NT, T), vedskivlav (NT, T), blåmossa (S, T), bollvitmossa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