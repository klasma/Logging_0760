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48542-2019 i Uppvidinge kommun</w:t>
      </w:r>
    </w:p>
    <w:p>
      <w:r>
        <w:t>Detta dokument behandlar höga naturvärden i avverkningsanmälan A 48542-2019 i Uppvidinge kommun. Denna avverkningsanmälan inkom 2019-09-19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blomkålssvamp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2967"/>
            <wp:docPr id="1" name="Picture 1"/>
            <wp:cNvGraphicFramePr>
              <a:graphicFrameLocks noChangeAspect="1"/>
            </wp:cNvGraphicFramePr>
            <a:graphic>
              <a:graphicData uri="http://schemas.openxmlformats.org/drawingml/2006/picture">
                <pic:pic>
                  <pic:nvPicPr>
                    <pic:cNvPr id="0" name="A 48542-2019 karta.png"/>
                    <pic:cNvPicPr/>
                  </pic:nvPicPr>
                  <pic:blipFill>
                    <a:blip r:embed="rId16"/>
                    <a:stretch>
                      <a:fillRect/>
                    </a:stretch>
                  </pic:blipFill>
                  <pic:spPr>
                    <a:xfrm>
                      <a:off x="0" y="0"/>
                      <a:ext cx="5486400" cy="242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6321582, E 545720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734491"/>
            <wp:docPr id="2" name="Picture 2"/>
            <wp:cNvGraphicFramePr>
              <a:graphicFrameLocks noChangeAspect="1"/>
            </wp:cNvGraphicFramePr>
            <a:graphic>
              <a:graphicData uri="http://schemas.openxmlformats.org/drawingml/2006/picture">
                <pic:pic>
                  <pic:nvPicPr>
                    <pic:cNvPr id="0" name="A 48542-2019 karta knärot.png"/>
                    <pic:cNvPicPr/>
                  </pic:nvPicPr>
                  <pic:blipFill>
                    <a:blip r:embed="rId17"/>
                    <a:stretch>
                      <a:fillRect/>
                    </a:stretch>
                  </pic:blipFill>
                  <pic:spPr>
                    <a:xfrm>
                      <a:off x="0" y="0"/>
                      <a:ext cx="5486400" cy="27344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6321582, E 545720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