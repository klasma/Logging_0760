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48175-2022 i Uppvidinge kommun</w:t>
      </w:r>
    </w:p>
    <w:p>
      <w:r>
        <w:t>Detta klagomål behandlar höga naturvärden i avverkningsanmälan A 48175-2022 i Uppvidinge kommun som inkom 2022-10-24 och omfattar 0,6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48175-2022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6329895, E 512828 i SWEREF 99 TM.</w:t>
      </w:r>
    </w:p>
    <w:p>
      <w:r>
        <w:t>Inom 15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