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927-2021 i Uppvidinge kommun</w:t>
      </w:r>
    </w:p>
    <w:p>
      <w:r>
        <w:t>Detta dokument behandlar höga naturvärden i avverkningsanmälan A 927-2021 i Uppvidinge kommun. Denna avverkningsanmälan inkom 2021-01-11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927-2021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6335187, E 527826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