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20488-2024 i Uppvidinge kommun</w:t>
      </w:r>
    </w:p>
    <w:p>
      <w:r>
        <w:t>Denna tillsynsbegäran behandlar höga naturvärden i avverkningsanmälan A 20488-2024 i Uppvidinge kommun som inkom 2024-05-23 och omfattar 3,6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20488-2024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6304914, E 518296 i SWEREF 99 TM.</w:t>
      </w:r>
    </w:p>
    <w:p>
      <w:r>
        <w:t>Inom 14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