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51177-2024 i Uppvidinge kommun</w:t>
      </w:r>
    </w:p>
    <w:p>
      <w:r>
        <w:t>Detta dokument behandlar höga naturvärden i avverkningsanmälan A 51177-2024 i Uppvidinge kommun. Denna avverkningsanmälan inkom 2024-11-07 och omfattar 4,8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ullticka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9627"/>
            <wp:docPr id="1" name="Picture 1"/>
            <wp:cNvGraphicFramePr>
              <a:graphicFrameLocks noChangeAspect="1"/>
            </wp:cNvGraphicFramePr>
            <a:graphic>
              <a:graphicData uri="http://schemas.openxmlformats.org/drawingml/2006/picture">
                <pic:pic>
                  <pic:nvPicPr>
                    <pic:cNvPr id="0" name="A 51177-2024 karta.png"/>
                    <pic:cNvPicPr/>
                  </pic:nvPicPr>
                  <pic:blipFill>
                    <a:blip r:embed="rId16"/>
                    <a:stretch>
                      <a:fillRect/>
                    </a:stretch>
                  </pic:blipFill>
                  <pic:spPr>
                    <a:xfrm>
                      <a:off x="0" y="0"/>
                      <a:ext cx="5486400" cy="50596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6332412, E 533263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0.97 ha med buffertzonerna och får av detta skäl inte avverkas.</w:t>
      </w:r>
    </w:p>
    <w:p>
      <w:pPr>
        <w:pStyle w:val="Caption"/>
      </w:pPr>
      <w:r>
        <w:drawing>
          <wp:inline xmlns:a="http://schemas.openxmlformats.org/drawingml/2006/main" xmlns:pic="http://schemas.openxmlformats.org/drawingml/2006/picture">
            <wp:extent cx="5486400" cy="6131972"/>
            <wp:docPr id="2" name="Picture 2"/>
            <wp:cNvGraphicFramePr>
              <a:graphicFrameLocks noChangeAspect="1"/>
            </wp:cNvGraphicFramePr>
            <a:graphic>
              <a:graphicData uri="http://schemas.openxmlformats.org/drawingml/2006/picture">
                <pic:pic>
                  <pic:nvPicPr>
                    <pic:cNvPr id="0" name="A 51177-2024 karta knärot.png"/>
                    <pic:cNvPicPr/>
                  </pic:nvPicPr>
                  <pic:blipFill>
                    <a:blip r:embed="rId17"/>
                    <a:stretch>
                      <a:fillRect/>
                    </a:stretch>
                  </pic:blipFill>
                  <pic:spPr>
                    <a:xfrm>
                      <a:off x="0" y="0"/>
                      <a:ext cx="5486400" cy="613197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6332412, E 533263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