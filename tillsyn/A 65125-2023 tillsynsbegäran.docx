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65125-2023 i Uppvidinge kommun</w:t>
      </w:r>
    </w:p>
    <w:p>
      <w:r>
        <w:t>Detta dokument behandlar höga naturvärden i avverkningsanmälan A 65125-2023 i Uppvidinge kommun. Denna avverkningsanmälan inkom 2023-12-27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65125-2023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6323352, E 522227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