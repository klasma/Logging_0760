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49123-2022 i Uppvidinge kommun</w:t>
      </w:r>
    </w:p>
    <w:p>
      <w:r>
        <w:t>Denna tillsynsbegäran behandlar höga naturvärden i avverkningsanmälan A 49123-2022 i Uppvidinge kommun som inkom 2022-10-24 och omfattar 5,5 ha.</w:t>
      </w:r>
    </w:p>
    <w:p>
      <w:pPr>
        <w:pStyle w:val="Caption"/>
      </w:pPr>
      <w:r>
        <w:drawing>
          <wp:inline xmlns:a="http://schemas.openxmlformats.org/drawingml/2006/main" xmlns:pic="http://schemas.openxmlformats.org/drawingml/2006/picture">
            <wp:extent cx="5486400" cy="3857448"/>
            <wp:docPr id="1" name="Picture 1"/>
            <wp:cNvGraphicFramePr>
              <a:graphicFrameLocks noChangeAspect="1"/>
            </wp:cNvGraphicFramePr>
            <a:graphic>
              <a:graphicData uri="http://schemas.openxmlformats.org/drawingml/2006/picture">
                <pic:pic>
                  <pic:nvPicPr>
                    <pic:cNvPr id="0" name="A 49123-2022 karta.png"/>
                    <pic:cNvPicPr/>
                  </pic:nvPicPr>
                  <pic:blipFill>
                    <a:blip r:embed="rId16"/>
                    <a:stretch>
                      <a:fillRect/>
                    </a:stretch>
                  </pic:blipFill>
                  <pic:spPr>
                    <a:xfrm>
                      <a:off x="0" y="0"/>
                      <a:ext cx="5486400" cy="38574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6330783, E 511519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