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7984-2024 i Uppvidinge kommun</w:t>
      </w:r>
    </w:p>
    <w:p>
      <w:r>
        <w:t>Detta dokument behandlar höga naturvärden i avverkningsanmälan A 7984-2024 i Uppvidinge kommun. Denna avverkningsanmälan inkom 2024-02-26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7984-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6332948, E 510564 i SWEREF 99 TM.</w:t>
      </w:r>
    </w:p>
    <w:p>
      <w:pPr>
        <w:pStyle w:val="Heading1"/>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