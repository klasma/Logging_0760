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59357-2023 i Uppvidinge kommun</w:t>
      </w:r>
    </w:p>
    <w:p>
      <w:r>
        <w:t>Detta dokument behandlar höga naturvärden i avverkningsanmälan A 59357-2023 i Uppvidinge kommun. Denna avverkningsanmälan inkom 2023-11-23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fjällig taggsvamp s.str. (S), skarp dropptaggsvamp (S) och tjockfotad 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59357-2023 karta.png"/>
                    <pic:cNvPicPr/>
                  </pic:nvPicPr>
                  <pic:blipFill>
                    <a:blip r:embed="rId16"/>
                    <a:stretch>
                      <a:fillRect/>
                    </a:stretch>
                  </pic:blipFill>
                  <pic:spPr>
                    <a:xfrm>
                      <a:off x="0" y="0"/>
                      <a:ext cx="5486400" cy="4543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6312213, E 549635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