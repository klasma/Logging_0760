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47709-2025 i Uppvidinge kommun</w:t>
      </w:r>
    </w:p>
    <w:p>
      <w:r>
        <w:t>Detta dokument behandlar höga naturvärden i avverkningsanmälan A 47709-2025 i Uppvidinge kommun. Denna avverkningsanmälan inkom 2025-10-01 14:43:25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47709-2025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6342540, E 508502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