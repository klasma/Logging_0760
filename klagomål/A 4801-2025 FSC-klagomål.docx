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4801-2025 i Uppvidinge kommun</w:t>
      </w:r>
    </w:p>
    <w:p>
      <w:r>
        <w:t>Detta klagomål behandlar höga naturvärden i avverkningsanmälan A 4801-2025 i Uppvidinge kommun som inkom 2025-01-31 och omfattar 2,1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4801-2025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6323427, E 520385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