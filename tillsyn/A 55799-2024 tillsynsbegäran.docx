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55799-2024 i Uppvidinge kommun</w:t>
      </w:r>
    </w:p>
    <w:p>
      <w:r>
        <w:t>Denna tillsynsbegäran behandlar höga naturvärden i avverkningsanmälan A 55799-2024 i Uppvidinge kommun som inkom 2024-11-27 och omfattar 0,7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55799-2024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6310202, E 520771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