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47480-2025 i Uppvidinge kommun</w:t>
      </w:r>
    </w:p>
    <w:p>
      <w:r>
        <w:t>Detta dokument behandlar höga naturvärden i avverkningsanmälan A 47480-2025 i Uppvidinge kommun. Denna avverkningsanmälan inkom 2025-09-30 00:00:00 och omfattar 3,8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korallrot (S, §8) och spindelblomster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87778"/>
            <wp:docPr id="1" name="Picture 1"/>
            <wp:cNvGraphicFramePr>
              <a:graphicFrameLocks noChangeAspect="1"/>
            </wp:cNvGraphicFramePr>
            <a:graphic>
              <a:graphicData uri="http://schemas.openxmlformats.org/drawingml/2006/picture">
                <pic:pic>
                  <pic:nvPicPr>
                    <pic:cNvPr id="0" name="A 47480-2025 karta.png"/>
                    <pic:cNvPicPr/>
                  </pic:nvPicPr>
                  <pic:blipFill>
                    <a:blip r:embed="rId16"/>
                    <a:stretch>
                      <a:fillRect/>
                    </a:stretch>
                  </pic:blipFill>
                  <pic:spPr>
                    <a:xfrm>
                      <a:off x="0" y="0"/>
                      <a:ext cx="5486400" cy="49877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6307332, E 530031 i SWEREF 99 TM.</w:t>
      </w:r>
    </w:p>
    <w:p>
      <w:pPr>
        <w:pStyle w:val="Heading1"/>
      </w:pPr>
      <w:r>
        <w:t>Fridlysta arter</w:t>
      </w:r>
    </w:p>
    <w:p>
      <w:r>
        <w:t>Följande fridlysta arter har sina livsmiljöer och växtplatser i den avverkningsanmälda skogen: korallrot (S, §8) och spindelblomster (S, §8).</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