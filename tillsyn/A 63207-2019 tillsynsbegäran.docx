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63207-2019 i Uppvidinge kommun</w:t>
      </w:r>
    </w:p>
    <w:p>
      <w:r>
        <w:t>Detta dokument behandlar höga naturvärden i avverkningsanmälan A 63207-2019 i Uppvidinge kommun. Denna avverkningsanmälan inkom 2019-11-22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16 naturvårdsarter hittats: grangråticka (VU), kopparspindling (VU), luddfingersvamp (NT), orange taggsvamp (NT), persiljespindling (NT), scharlakansvaxskivling (NT), sommarfibbla (NT), svart taggsvamp (NT), blåmossa (S), diskvaxskivling (S), dropptaggsvamp (S), fjällig taggsvamp s.str. (S), skarp dropptaggsvamp (S), tibast (S), tjockfotad fingersvamp (S) och grönvit nattviol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63207-2019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6332353, E 535903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