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996-2026 i Uppvidinge kommun.</w:t>
      </w:r>
    </w:p>
    <w:p>
      <w:r>
        <w:t>I det samrådsanmälda området har 9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