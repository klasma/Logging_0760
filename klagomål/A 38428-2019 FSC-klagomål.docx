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38428-2019 i Uppvidinge kommun</w:t>
      </w:r>
    </w:p>
    <w:p>
      <w:r>
        <w:t>Detta dokument behandlar höga naturvärden i avverkningsanmälan A 38428-2019 i Uppvidinge kommun. Denna avverkningsanmälan inkom 2019-08-08 och omfattar 2,9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grynig filtlav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73296"/>
            <wp:docPr id="1" name="Picture 1"/>
            <wp:cNvGraphicFramePr>
              <a:graphicFrameLocks noChangeAspect="1"/>
            </wp:cNvGraphicFramePr>
            <a:graphic>
              <a:graphicData uri="http://schemas.openxmlformats.org/drawingml/2006/picture">
                <pic:pic>
                  <pic:nvPicPr>
                    <pic:cNvPr id="0" name="A 38428-2019 karta.png"/>
                    <pic:cNvPicPr/>
                  </pic:nvPicPr>
                  <pic:blipFill>
                    <a:blip r:embed="rId16"/>
                    <a:stretch>
                      <a:fillRect/>
                    </a:stretch>
                  </pic:blipFill>
                  <pic:spPr>
                    <a:xfrm>
                      <a:off x="0" y="0"/>
                      <a:ext cx="5486400" cy="39732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6339694, E 518532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